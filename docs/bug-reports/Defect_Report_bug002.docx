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4CE3" w14:textId="2391BB6B" w:rsidR="00220EC9" w:rsidRDefault="00000000">
      <w:pPr>
        <w:pStyle w:val="Title"/>
      </w:pPr>
      <w:r>
        <w:t>Defect Report</w:t>
      </w:r>
    </w:p>
    <w:p w14:paraId="30CDEB06" w14:textId="10A8AF35" w:rsidR="00220EC9" w:rsidRDefault="00220EC9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0EC9" w14:paraId="494DCADF" w14:textId="77777777" w:rsidTr="007B3BB0">
        <w:tc>
          <w:tcPr>
            <w:tcW w:w="4315" w:type="dxa"/>
          </w:tcPr>
          <w:p w14:paraId="66BE1401" w14:textId="77777777" w:rsidR="00220EC9" w:rsidRDefault="00000000">
            <w:r>
              <w:t>Field</w:t>
            </w:r>
          </w:p>
        </w:tc>
        <w:tc>
          <w:tcPr>
            <w:tcW w:w="4315" w:type="dxa"/>
          </w:tcPr>
          <w:p w14:paraId="25124780" w14:textId="1B53F203" w:rsidR="00220EC9" w:rsidRDefault="00000000">
            <w:r>
              <w:t>Entry</w:t>
            </w:r>
          </w:p>
        </w:tc>
      </w:tr>
      <w:tr w:rsidR="00220EC9" w14:paraId="61D3ED63" w14:textId="77777777" w:rsidTr="007B3BB0">
        <w:tc>
          <w:tcPr>
            <w:tcW w:w="4315" w:type="dxa"/>
          </w:tcPr>
          <w:p w14:paraId="486CB0E4" w14:textId="77777777" w:rsidR="00220EC9" w:rsidRDefault="00000000">
            <w:r>
              <w:t>Defect ID</w:t>
            </w:r>
          </w:p>
        </w:tc>
        <w:tc>
          <w:tcPr>
            <w:tcW w:w="4315" w:type="dxa"/>
          </w:tcPr>
          <w:p w14:paraId="0CCAF98A" w14:textId="627F6208" w:rsidR="00220EC9" w:rsidRDefault="00000000">
            <w:r>
              <w:t>BUG-</w:t>
            </w:r>
            <w:r w:rsidR="00E53CDF">
              <w:t>00</w:t>
            </w:r>
            <w:r w:rsidR="00337762">
              <w:t>2</w:t>
            </w:r>
          </w:p>
        </w:tc>
      </w:tr>
      <w:tr w:rsidR="00A50542" w14:paraId="325F2531" w14:textId="77777777" w:rsidTr="007B3BB0">
        <w:tc>
          <w:tcPr>
            <w:tcW w:w="4315" w:type="dxa"/>
          </w:tcPr>
          <w:p w14:paraId="678DE793" w14:textId="77777777" w:rsidR="00A50542" w:rsidRDefault="00A50542" w:rsidP="00A50542">
            <w:r>
              <w:t>Test Case ID</w:t>
            </w:r>
          </w:p>
          <w:p w14:paraId="38A747AE" w14:textId="77777777" w:rsidR="00A50542" w:rsidRDefault="00A50542"/>
        </w:tc>
        <w:tc>
          <w:tcPr>
            <w:tcW w:w="4315" w:type="dxa"/>
          </w:tcPr>
          <w:p w14:paraId="0475B2F5" w14:textId="6F5CA41A" w:rsidR="00A50542" w:rsidRDefault="00A50542">
            <w:r w:rsidRPr="00A50542">
              <w:t>ADM-TC-005</w:t>
            </w:r>
          </w:p>
        </w:tc>
      </w:tr>
      <w:tr w:rsidR="00220EC9" w14:paraId="5C2D8A49" w14:textId="77777777" w:rsidTr="007B3BB0">
        <w:tc>
          <w:tcPr>
            <w:tcW w:w="4315" w:type="dxa"/>
          </w:tcPr>
          <w:p w14:paraId="1A46C908" w14:textId="77777777" w:rsidR="00220EC9" w:rsidRDefault="00000000">
            <w:r>
              <w:t>Title/Summary</w:t>
            </w:r>
          </w:p>
        </w:tc>
        <w:tc>
          <w:tcPr>
            <w:tcW w:w="4315" w:type="dxa"/>
          </w:tcPr>
          <w:p w14:paraId="289AF81F" w14:textId="37936492" w:rsidR="00220EC9" w:rsidRDefault="00337762">
            <w:r w:rsidRPr="00337762">
              <w:t xml:space="preserve">The user role Manager is </w:t>
            </w:r>
            <w:r>
              <w:t>missing</w:t>
            </w:r>
          </w:p>
        </w:tc>
      </w:tr>
      <w:tr w:rsidR="00220EC9" w14:paraId="4F91EC6F" w14:textId="77777777" w:rsidTr="007B3BB0">
        <w:tc>
          <w:tcPr>
            <w:tcW w:w="4315" w:type="dxa"/>
          </w:tcPr>
          <w:p w14:paraId="5A1F083B" w14:textId="77777777" w:rsidR="00220EC9" w:rsidRDefault="00000000">
            <w:r>
              <w:t>Description</w:t>
            </w:r>
          </w:p>
        </w:tc>
        <w:tc>
          <w:tcPr>
            <w:tcW w:w="4315" w:type="dxa"/>
          </w:tcPr>
          <w:p w14:paraId="738BA6FB" w14:textId="1465AE64" w:rsidR="00220EC9" w:rsidRDefault="00337762">
            <w:r w:rsidRPr="00337762">
              <w:t>The user role Manager is not available in dropdown list roles</w:t>
            </w:r>
          </w:p>
        </w:tc>
      </w:tr>
      <w:tr w:rsidR="00220EC9" w14:paraId="26F7F944" w14:textId="77777777" w:rsidTr="007B3BB0">
        <w:tc>
          <w:tcPr>
            <w:tcW w:w="4315" w:type="dxa"/>
          </w:tcPr>
          <w:p w14:paraId="2C2844E7" w14:textId="77777777" w:rsidR="00220EC9" w:rsidRDefault="00000000">
            <w:r>
              <w:t>Steps to Reproduce</w:t>
            </w:r>
          </w:p>
        </w:tc>
        <w:tc>
          <w:tcPr>
            <w:tcW w:w="4315" w:type="dxa"/>
          </w:tcPr>
          <w:p w14:paraId="02346A5A" w14:textId="19587A7D" w:rsidR="00337762" w:rsidRDefault="00337762" w:rsidP="0033776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 Navigate to admin module</w:t>
            </w:r>
          </w:p>
          <w:p w14:paraId="1FE81EF2" w14:textId="75A00B19" w:rsidR="00220EC9" w:rsidRPr="00E53CDF" w:rsidRDefault="00337762" w:rsidP="0033776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2. Click Add button</w:t>
            </w:r>
            <w:r>
              <w:rPr>
                <w:rFonts w:ascii="Arial" w:hAnsi="Arial" w:cs="Arial"/>
                <w:color w:val="000000"/>
              </w:rPr>
              <w:br/>
              <w:t>3. Click dropdown menu user role</w:t>
            </w:r>
          </w:p>
        </w:tc>
      </w:tr>
      <w:tr w:rsidR="00220EC9" w14:paraId="324B39FC" w14:textId="77777777" w:rsidTr="007B3BB0">
        <w:tc>
          <w:tcPr>
            <w:tcW w:w="4315" w:type="dxa"/>
          </w:tcPr>
          <w:p w14:paraId="122266E5" w14:textId="77777777" w:rsidR="00220EC9" w:rsidRDefault="00000000">
            <w:r>
              <w:t>Expected Result</w:t>
            </w:r>
          </w:p>
        </w:tc>
        <w:tc>
          <w:tcPr>
            <w:tcW w:w="4315" w:type="dxa"/>
          </w:tcPr>
          <w:p w14:paraId="7E8569F8" w14:textId="26C05325" w:rsidR="00E53CDF" w:rsidRDefault="00337762" w:rsidP="00E53CDF">
            <w:pPr>
              <w:rPr>
                <w:rFonts w:ascii="Arial" w:hAnsi="Arial" w:cs="Arial"/>
                <w:color w:val="000000"/>
              </w:rPr>
            </w:pPr>
            <w:r w:rsidRPr="00337762">
              <w:rPr>
                <w:rFonts w:ascii="Arial" w:hAnsi="Arial" w:cs="Arial"/>
                <w:color w:val="000000"/>
              </w:rPr>
              <w:t>The user should be added to the users list.</w:t>
            </w:r>
          </w:p>
          <w:p w14:paraId="4CD213B7" w14:textId="4E0887C2" w:rsidR="00220EC9" w:rsidRDefault="00220EC9"/>
        </w:tc>
      </w:tr>
      <w:tr w:rsidR="00220EC9" w14:paraId="6D042078" w14:textId="77777777" w:rsidTr="007B3BB0">
        <w:tc>
          <w:tcPr>
            <w:tcW w:w="4315" w:type="dxa"/>
          </w:tcPr>
          <w:p w14:paraId="0AFC3E9C" w14:textId="77777777" w:rsidR="00220EC9" w:rsidRDefault="00000000">
            <w:r>
              <w:t>Actual Result</w:t>
            </w:r>
          </w:p>
        </w:tc>
        <w:tc>
          <w:tcPr>
            <w:tcW w:w="4315" w:type="dxa"/>
          </w:tcPr>
          <w:p w14:paraId="09FA93C8" w14:textId="7F1CB944" w:rsidR="00220EC9" w:rsidRDefault="00337762">
            <w:r w:rsidRPr="00337762">
              <w:rPr>
                <w:rFonts w:ascii="Arial" w:hAnsi="Arial" w:cs="Arial"/>
                <w:color w:val="000000"/>
              </w:rPr>
              <w:t>The user role Manager is not available in dropdown list roles</w:t>
            </w:r>
          </w:p>
        </w:tc>
      </w:tr>
      <w:tr w:rsidR="00220EC9" w14:paraId="4E49EF5B" w14:textId="77777777" w:rsidTr="007B3BB0">
        <w:tc>
          <w:tcPr>
            <w:tcW w:w="4315" w:type="dxa"/>
          </w:tcPr>
          <w:p w14:paraId="525E7A01" w14:textId="77777777" w:rsidR="00220EC9" w:rsidRDefault="00000000">
            <w:r>
              <w:t>Severity</w:t>
            </w:r>
          </w:p>
        </w:tc>
        <w:tc>
          <w:tcPr>
            <w:tcW w:w="4315" w:type="dxa"/>
          </w:tcPr>
          <w:p w14:paraId="0D7B4D1C" w14:textId="49CE6C2E" w:rsidR="00220EC9" w:rsidRDefault="00F37399">
            <w:r>
              <w:t>Medium</w:t>
            </w:r>
          </w:p>
        </w:tc>
      </w:tr>
      <w:tr w:rsidR="00220EC9" w14:paraId="3DDC220F" w14:textId="77777777" w:rsidTr="007B3BB0">
        <w:tc>
          <w:tcPr>
            <w:tcW w:w="4315" w:type="dxa"/>
          </w:tcPr>
          <w:p w14:paraId="05705B24" w14:textId="77777777" w:rsidR="00220EC9" w:rsidRDefault="00000000">
            <w:r>
              <w:t>Priority</w:t>
            </w:r>
          </w:p>
        </w:tc>
        <w:tc>
          <w:tcPr>
            <w:tcW w:w="4315" w:type="dxa"/>
          </w:tcPr>
          <w:p w14:paraId="426528D4" w14:textId="77F1D80B" w:rsidR="00220EC9" w:rsidRDefault="00337762">
            <w:r>
              <w:t>High</w:t>
            </w:r>
          </w:p>
        </w:tc>
      </w:tr>
      <w:tr w:rsidR="00220EC9" w14:paraId="014208E8" w14:textId="77777777" w:rsidTr="007B3BB0">
        <w:trPr>
          <w:trHeight w:val="602"/>
        </w:trPr>
        <w:tc>
          <w:tcPr>
            <w:tcW w:w="4315" w:type="dxa"/>
          </w:tcPr>
          <w:p w14:paraId="41137982" w14:textId="77777777" w:rsidR="00220EC9" w:rsidRDefault="00000000">
            <w:r>
              <w:t>Environment</w:t>
            </w:r>
          </w:p>
        </w:tc>
        <w:tc>
          <w:tcPr>
            <w:tcW w:w="4315" w:type="dxa"/>
          </w:tcPr>
          <w:p w14:paraId="232944D3" w14:textId="15DE6A82" w:rsidR="00220EC9" w:rsidRDefault="00E53CDF">
            <w:r>
              <w:t>Browser: Chrome</w:t>
            </w:r>
          </w:p>
        </w:tc>
      </w:tr>
    </w:tbl>
    <w:p w14:paraId="13528FAB" w14:textId="6808BCC8" w:rsidR="001A75D0" w:rsidRDefault="007B3BB0">
      <w:r>
        <w:rPr>
          <w:noProof/>
        </w:rPr>
        <w:drawing>
          <wp:inline distT="0" distB="0" distL="0" distR="0" wp14:anchorId="323F3BA5" wp14:editId="58D55630">
            <wp:extent cx="5486400" cy="2598420"/>
            <wp:effectExtent l="0" t="0" r="0" b="0"/>
            <wp:docPr id="57447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75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778817">
    <w:abstractNumId w:val="8"/>
  </w:num>
  <w:num w:numId="2" w16cid:durableId="1727296049">
    <w:abstractNumId w:val="6"/>
  </w:num>
  <w:num w:numId="3" w16cid:durableId="2083329889">
    <w:abstractNumId w:val="5"/>
  </w:num>
  <w:num w:numId="4" w16cid:durableId="1592273056">
    <w:abstractNumId w:val="4"/>
  </w:num>
  <w:num w:numId="5" w16cid:durableId="1709259802">
    <w:abstractNumId w:val="7"/>
  </w:num>
  <w:num w:numId="6" w16cid:durableId="436095373">
    <w:abstractNumId w:val="3"/>
  </w:num>
  <w:num w:numId="7" w16cid:durableId="2032223275">
    <w:abstractNumId w:val="2"/>
  </w:num>
  <w:num w:numId="8" w16cid:durableId="391544407">
    <w:abstractNumId w:val="1"/>
  </w:num>
  <w:num w:numId="9" w16cid:durableId="31722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0A"/>
    <w:rsid w:val="00034616"/>
    <w:rsid w:val="0006063C"/>
    <w:rsid w:val="00111178"/>
    <w:rsid w:val="0015074B"/>
    <w:rsid w:val="001A75D0"/>
    <w:rsid w:val="00220EC9"/>
    <w:rsid w:val="0029639D"/>
    <w:rsid w:val="002A6A69"/>
    <w:rsid w:val="00326F90"/>
    <w:rsid w:val="00337762"/>
    <w:rsid w:val="00560719"/>
    <w:rsid w:val="00640460"/>
    <w:rsid w:val="006866AB"/>
    <w:rsid w:val="006D0760"/>
    <w:rsid w:val="007103ED"/>
    <w:rsid w:val="0073289F"/>
    <w:rsid w:val="007B3BB0"/>
    <w:rsid w:val="007E2922"/>
    <w:rsid w:val="0084375B"/>
    <w:rsid w:val="009431A0"/>
    <w:rsid w:val="00A50542"/>
    <w:rsid w:val="00AA1D8D"/>
    <w:rsid w:val="00B30D93"/>
    <w:rsid w:val="00B47730"/>
    <w:rsid w:val="00CB0664"/>
    <w:rsid w:val="00E53CDF"/>
    <w:rsid w:val="00F37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546C3"/>
  <w14:defaultImageDpi w14:val="300"/>
  <w15:docId w15:val="{094D927F-86F7-45D8-B520-77D4EB0D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Tatyana Startseva</cp:lastModifiedBy>
  <cp:revision>6</cp:revision>
  <dcterms:created xsi:type="dcterms:W3CDTF">2026-09-21T10:27:00Z</dcterms:created>
  <dcterms:modified xsi:type="dcterms:W3CDTF">2026-09-29T11:52:00Z</dcterms:modified>
  <cp:category/>
</cp:coreProperties>
</file>