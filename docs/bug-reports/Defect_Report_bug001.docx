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4CE3" w14:textId="1C4B99EC" w:rsidR="00220EC9" w:rsidRDefault="00000000">
      <w:pPr>
        <w:pStyle w:val="Title"/>
      </w:pPr>
      <w:r>
        <w:t>Defect Report</w:t>
      </w:r>
    </w:p>
    <w:p w14:paraId="30CDEB06" w14:textId="10A8AF35" w:rsidR="00220EC9" w:rsidRDefault="00220EC9">
      <w:pPr>
        <w:pStyle w:val="Heading1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20EC9" w14:paraId="494DCADF" w14:textId="77777777" w:rsidTr="004620B4">
        <w:tc>
          <w:tcPr>
            <w:tcW w:w="4315" w:type="dxa"/>
          </w:tcPr>
          <w:p w14:paraId="66BE1401" w14:textId="77777777" w:rsidR="00220EC9" w:rsidRDefault="00000000">
            <w:r>
              <w:t>Field</w:t>
            </w:r>
          </w:p>
        </w:tc>
        <w:tc>
          <w:tcPr>
            <w:tcW w:w="4315" w:type="dxa"/>
          </w:tcPr>
          <w:p w14:paraId="25124780" w14:textId="3C80AF00" w:rsidR="00220EC9" w:rsidRDefault="00000000">
            <w:r>
              <w:t>Entry</w:t>
            </w:r>
          </w:p>
        </w:tc>
      </w:tr>
      <w:tr w:rsidR="00220EC9" w14:paraId="61D3ED63" w14:textId="77777777" w:rsidTr="004620B4">
        <w:tc>
          <w:tcPr>
            <w:tcW w:w="4315" w:type="dxa"/>
          </w:tcPr>
          <w:p w14:paraId="486CB0E4" w14:textId="77777777" w:rsidR="00220EC9" w:rsidRDefault="00000000">
            <w:r>
              <w:t>Defect ID</w:t>
            </w:r>
          </w:p>
        </w:tc>
        <w:tc>
          <w:tcPr>
            <w:tcW w:w="4315" w:type="dxa"/>
          </w:tcPr>
          <w:p w14:paraId="0CCAF98A" w14:textId="473B41AB" w:rsidR="00220EC9" w:rsidRDefault="00000000">
            <w:r>
              <w:t>BUG-</w:t>
            </w:r>
            <w:r w:rsidR="00E53CDF">
              <w:t>001</w:t>
            </w:r>
          </w:p>
        </w:tc>
      </w:tr>
      <w:tr w:rsidR="002541ED" w14:paraId="27AEF9E9" w14:textId="77777777" w:rsidTr="004620B4">
        <w:tc>
          <w:tcPr>
            <w:tcW w:w="4315" w:type="dxa"/>
          </w:tcPr>
          <w:p w14:paraId="6B35755B" w14:textId="77777777" w:rsidR="002541ED" w:rsidRDefault="002541ED" w:rsidP="002541ED">
            <w:r>
              <w:t>Test Case ID</w:t>
            </w:r>
          </w:p>
          <w:p w14:paraId="23BA71C0" w14:textId="77777777" w:rsidR="002541ED" w:rsidRDefault="002541ED" w:rsidP="002541ED"/>
        </w:tc>
        <w:tc>
          <w:tcPr>
            <w:tcW w:w="4315" w:type="dxa"/>
          </w:tcPr>
          <w:p w14:paraId="42AAA5FF" w14:textId="7CE41D37" w:rsidR="002541ED" w:rsidRDefault="002541ED" w:rsidP="002541ED">
            <w:r w:rsidRPr="002541ED">
              <w:t>PIM-TC-010</w:t>
            </w:r>
          </w:p>
        </w:tc>
      </w:tr>
      <w:tr w:rsidR="002541ED" w14:paraId="5C2D8A49" w14:textId="77777777" w:rsidTr="004620B4">
        <w:tc>
          <w:tcPr>
            <w:tcW w:w="4315" w:type="dxa"/>
          </w:tcPr>
          <w:p w14:paraId="1A46C908" w14:textId="77777777" w:rsidR="002541ED" w:rsidRDefault="002541ED" w:rsidP="002541ED">
            <w:r>
              <w:t>Title/Summary</w:t>
            </w:r>
          </w:p>
        </w:tc>
        <w:tc>
          <w:tcPr>
            <w:tcW w:w="4315" w:type="dxa"/>
          </w:tcPr>
          <w:p w14:paraId="289AF81F" w14:textId="1F35A11B" w:rsidR="002541ED" w:rsidRDefault="002541ED" w:rsidP="002541ED">
            <w:r>
              <w:t>Delete button is missing</w:t>
            </w:r>
          </w:p>
        </w:tc>
      </w:tr>
      <w:tr w:rsidR="002541ED" w14:paraId="4F91EC6F" w14:textId="77777777" w:rsidTr="004620B4">
        <w:tc>
          <w:tcPr>
            <w:tcW w:w="4315" w:type="dxa"/>
          </w:tcPr>
          <w:p w14:paraId="5A1F083B" w14:textId="77777777" w:rsidR="002541ED" w:rsidRDefault="002541ED" w:rsidP="002541ED">
            <w:r>
              <w:t>Description</w:t>
            </w:r>
          </w:p>
        </w:tc>
        <w:tc>
          <w:tcPr>
            <w:tcW w:w="4315" w:type="dxa"/>
          </w:tcPr>
          <w:p w14:paraId="738BA6FB" w14:textId="622FA728" w:rsidR="002541ED" w:rsidRDefault="002541ED" w:rsidP="002541ED">
            <w:r>
              <w:t xml:space="preserve">On the </w:t>
            </w:r>
            <w:r w:rsidRPr="00E53CDF">
              <w:rPr>
                <w:b/>
                <w:bCs/>
              </w:rPr>
              <w:t>Change Profile Picture</w:t>
            </w:r>
            <w:r>
              <w:rPr>
                <w:b/>
                <w:bCs/>
              </w:rPr>
              <w:t xml:space="preserve"> page </w:t>
            </w:r>
            <w:r>
              <w:t>no option to delete profile picture.</w:t>
            </w:r>
          </w:p>
        </w:tc>
      </w:tr>
      <w:tr w:rsidR="002541ED" w14:paraId="26F7F944" w14:textId="77777777" w:rsidTr="004620B4">
        <w:tc>
          <w:tcPr>
            <w:tcW w:w="4315" w:type="dxa"/>
          </w:tcPr>
          <w:p w14:paraId="2C2844E7" w14:textId="77777777" w:rsidR="002541ED" w:rsidRDefault="002541ED" w:rsidP="002541ED">
            <w:r>
              <w:t>Steps to Reproduce</w:t>
            </w:r>
          </w:p>
        </w:tc>
        <w:tc>
          <w:tcPr>
            <w:tcW w:w="4315" w:type="dxa"/>
          </w:tcPr>
          <w:p w14:paraId="1FE81EF2" w14:textId="165CC451" w:rsidR="002541ED" w:rsidRPr="00E53CDF" w:rsidRDefault="002541ED" w:rsidP="002541E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1.Navigate to the PIM</w:t>
            </w:r>
            <w:r>
              <w:rPr>
                <w:rFonts w:ascii="Arial" w:hAnsi="Arial" w:cs="Arial"/>
                <w:color w:val="000000"/>
              </w:rPr>
              <w:br/>
              <w:t>2.Search employee</w:t>
            </w:r>
            <w:r>
              <w:rPr>
                <w:rFonts w:ascii="Arial" w:hAnsi="Arial" w:cs="Arial"/>
                <w:color w:val="000000"/>
              </w:rPr>
              <w:br/>
              <w:t>3.Click edit</w:t>
            </w:r>
            <w:r>
              <w:rPr>
                <w:rFonts w:ascii="Arial" w:hAnsi="Arial" w:cs="Arial"/>
                <w:color w:val="000000"/>
              </w:rPr>
              <w:br/>
              <w:t>4.Click on profile picture</w:t>
            </w:r>
            <w:r>
              <w:rPr>
                <w:rFonts w:ascii="Arial" w:hAnsi="Arial" w:cs="Arial"/>
                <w:color w:val="000000"/>
              </w:rPr>
              <w:br/>
              <w:t>5. Click delete picture</w:t>
            </w:r>
            <w:r>
              <w:rPr>
                <w:rFonts w:ascii="Arial" w:hAnsi="Arial" w:cs="Arial"/>
                <w:color w:val="000000"/>
              </w:rPr>
              <w:br/>
              <w:t xml:space="preserve">6. Click save </w:t>
            </w:r>
          </w:p>
        </w:tc>
      </w:tr>
      <w:tr w:rsidR="002541ED" w14:paraId="324B39FC" w14:textId="77777777" w:rsidTr="004620B4">
        <w:tc>
          <w:tcPr>
            <w:tcW w:w="4315" w:type="dxa"/>
          </w:tcPr>
          <w:p w14:paraId="122266E5" w14:textId="77777777" w:rsidR="002541ED" w:rsidRDefault="002541ED" w:rsidP="002541ED">
            <w:r>
              <w:t>Expected Result</w:t>
            </w:r>
          </w:p>
        </w:tc>
        <w:tc>
          <w:tcPr>
            <w:tcW w:w="4315" w:type="dxa"/>
          </w:tcPr>
          <w:p w14:paraId="7E8569F8" w14:textId="77777777" w:rsidR="002541ED" w:rsidRDefault="002541ED" w:rsidP="002541E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The employee photo should be deleted</w:t>
            </w:r>
          </w:p>
          <w:p w14:paraId="4CD213B7" w14:textId="4E0887C2" w:rsidR="002541ED" w:rsidRDefault="002541ED" w:rsidP="002541ED"/>
        </w:tc>
      </w:tr>
      <w:tr w:rsidR="002541ED" w14:paraId="6D042078" w14:textId="77777777" w:rsidTr="004620B4">
        <w:tc>
          <w:tcPr>
            <w:tcW w:w="4315" w:type="dxa"/>
          </w:tcPr>
          <w:p w14:paraId="0AFC3E9C" w14:textId="77777777" w:rsidR="002541ED" w:rsidRDefault="002541ED" w:rsidP="002541ED">
            <w:r>
              <w:t>Actual Result</w:t>
            </w:r>
          </w:p>
        </w:tc>
        <w:tc>
          <w:tcPr>
            <w:tcW w:w="4315" w:type="dxa"/>
          </w:tcPr>
          <w:p w14:paraId="1B7030CA" w14:textId="77777777" w:rsidR="002541ED" w:rsidRDefault="002541ED" w:rsidP="002541E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The employee photo is not deleted</w:t>
            </w:r>
          </w:p>
          <w:p w14:paraId="09FA93C8" w14:textId="16CF725E" w:rsidR="002541ED" w:rsidRDefault="002541ED" w:rsidP="002541ED"/>
        </w:tc>
      </w:tr>
      <w:tr w:rsidR="002541ED" w14:paraId="4E49EF5B" w14:textId="77777777" w:rsidTr="004620B4">
        <w:tc>
          <w:tcPr>
            <w:tcW w:w="4315" w:type="dxa"/>
          </w:tcPr>
          <w:p w14:paraId="525E7A01" w14:textId="77777777" w:rsidR="002541ED" w:rsidRDefault="002541ED" w:rsidP="002541ED">
            <w:r>
              <w:t>Severity</w:t>
            </w:r>
          </w:p>
        </w:tc>
        <w:tc>
          <w:tcPr>
            <w:tcW w:w="4315" w:type="dxa"/>
          </w:tcPr>
          <w:p w14:paraId="0D7B4D1C" w14:textId="49CE6C2E" w:rsidR="002541ED" w:rsidRDefault="002541ED" w:rsidP="002541ED">
            <w:r>
              <w:t>Medium</w:t>
            </w:r>
          </w:p>
        </w:tc>
      </w:tr>
      <w:tr w:rsidR="002541ED" w14:paraId="3DDC220F" w14:textId="77777777" w:rsidTr="004620B4">
        <w:tc>
          <w:tcPr>
            <w:tcW w:w="4315" w:type="dxa"/>
          </w:tcPr>
          <w:p w14:paraId="05705B24" w14:textId="77777777" w:rsidR="002541ED" w:rsidRDefault="002541ED" w:rsidP="002541ED">
            <w:r>
              <w:t>Priority</w:t>
            </w:r>
          </w:p>
        </w:tc>
        <w:tc>
          <w:tcPr>
            <w:tcW w:w="4315" w:type="dxa"/>
          </w:tcPr>
          <w:p w14:paraId="426528D4" w14:textId="4DF93835" w:rsidR="002541ED" w:rsidRDefault="002541ED" w:rsidP="002541ED">
            <w:r>
              <w:t>Low</w:t>
            </w:r>
          </w:p>
        </w:tc>
      </w:tr>
      <w:tr w:rsidR="002541ED" w14:paraId="014208E8" w14:textId="77777777" w:rsidTr="004620B4">
        <w:trPr>
          <w:trHeight w:val="602"/>
        </w:trPr>
        <w:tc>
          <w:tcPr>
            <w:tcW w:w="4315" w:type="dxa"/>
          </w:tcPr>
          <w:p w14:paraId="41137982" w14:textId="77777777" w:rsidR="002541ED" w:rsidRDefault="002541ED" w:rsidP="002541ED">
            <w:r>
              <w:t>Environment</w:t>
            </w:r>
          </w:p>
        </w:tc>
        <w:tc>
          <w:tcPr>
            <w:tcW w:w="4315" w:type="dxa"/>
          </w:tcPr>
          <w:p w14:paraId="232944D3" w14:textId="15DE6A82" w:rsidR="002541ED" w:rsidRDefault="002541ED" w:rsidP="002541ED">
            <w:r>
              <w:t>Browser: Chrome</w:t>
            </w:r>
          </w:p>
        </w:tc>
      </w:tr>
    </w:tbl>
    <w:p w14:paraId="13528FAB" w14:textId="22BA97CB" w:rsidR="001A75D0" w:rsidRDefault="004620B4">
      <w:r>
        <w:rPr>
          <w:noProof/>
        </w:rPr>
        <w:drawing>
          <wp:inline distT="0" distB="0" distL="0" distR="0" wp14:anchorId="6B5E1917" wp14:editId="13F5791A">
            <wp:extent cx="5478780" cy="2095500"/>
            <wp:effectExtent l="0" t="0" r="7620" b="0"/>
            <wp:docPr id="133571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75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6778817">
    <w:abstractNumId w:val="8"/>
  </w:num>
  <w:num w:numId="2" w16cid:durableId="1727296049">
    <w:abstractNumId w:val="6"/>
  </w:num>
  <w:num w:numId="3" w16cid:durableId="2083329889">
    <w:abstractNumId w:val="5"/>
  </w:num>
  <w:num w:numId="4" w16cid:durableId="1592273056">
    <w:abstractNumId w:val="4"/>
  </w:num>
  <w:num w:numId="5" w16cid:durableId="1709259802">
    <w:abstractNumId w:val="7"/>
  </w:num>
  <w:num w:numId="6" w16cid:durableId="436095373">
    <w:abstractNumId w:val="3"/>
  </w:num>
  <w:num w:numId="7" w16cid:durableId="2032223275">
    <w:abstractNumId w:val="2"/>
  </w:num>
  <w:num w:numId="8" w16cid:durableId="391544407">
    <w:abstractNumId w:val="1"/>
  </w:num>
  <w:num w:numId="9" w16cid:durableId="317226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0A"/>
    <w:rsid w:val="00034616"/>
    <w:rsid w:val="0006063C"/>
    <w:rsid w:val="000E7D70"/>
    <w:rsid w:val="00111178"/>
    <w:rsid w:val="0015074B"/>
    <w:rsid w:val="001A75D0"/>
    <w:rsid w:val="001D6278"/>
    <w:rsid w:val="00220EC9"/>
    <w:rsid w:val="002541ED"/>
    <w:rsid w:val="0029639D"/>
    <w:rsid w:val="002A6A69"/>
    <w:rsid w:val="00326F90"/>
    <w:rsid w:val="004620B4"/>
    <w:rsid w:val="00560719"/>
    <w:rsid w:val="006866AB"/>
    <w:rsid w:val="006D0760"/>
    <w:rsid w:val="007103ED"/>
    <w:rsid w:val="0073289F"/>
    <w:rsid w:val="00826DA0"/>
    <w:rsid w:val="009431A0"/>
    <w:rsid w:val="00AA1D8D"/>
    <w:rsid w:val="00B30D93"/>
    <w:rsid w:val="00B47730"/>
    <w:rsid w:val="00BF633B"/>
    <w:rsid w:val="00CB0664"/>
    <w:rsid w:val="00E53CDF"/>
    <w:rsid w:val="00F37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546C3"/>
  <w14:defaultImageDpi w14:val="300"/>
  <w15:docId w15:val="{094D927F-86F7-45D8-B520-77D4EB0D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Tatyana Startseva</cp:lastModifiedBy>
  <cp:revision>8</cp:revision>
  <dcterms:created xsi:type="dcterms:W3CDTF">2026-09-21T09:35:00Z</dcterms:created>
  <dcterms:modified xsi:type="dcterms:W3CDTF">2026-09-29T11:51:00Z</dcterms:modified>
  <cp:category/>
</cp:coreProperties>
</file>